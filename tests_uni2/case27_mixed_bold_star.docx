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Тест зі змішаною розміткою</w:t>
      </w:r>
    </w:p>
    <w:p>
      <w:r>
        <w:t>Питання 1. Що таке пульс?</w:t>
      </w:r>
    </w:p>
    <w:p>
      <w:r>
        <w:t>А. Артеріальний тиск</w:t>
      </w:r>
    </w:p>
    <w:p>
      <w:r>
        <w:rPr>
          <w:b/>
        </w:rPr>
        <w:t>Б. Поштовхи крові в судинах</w:t>
      </w:r>
    </w:p>
    <w:p>
      <w:r>
        <w:t>В. Частота дихання</w:t>
      </w:r>
    </w:p>
    <w:p>
      <w:r>
        <w:t>Питання 2. Нормальна температура тіла?</w:t>
      </w:r>
    </w:p>
    <w:p>
      <w:r>
        <w:t>А. 35.0</w:t>
      </w:r>
    </w:p>
    <w:p>
      <w:r>
        <w:t>*Б. 36.6</w:t>
      </w:r>
    </w:p>
    <w:p>
      <w:r>
        <w:t>В. 38.0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