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Питання</w:t>
            </w:r>
          </w:p>
        </w:tc>
        <w:tc>
          <w:tcPr>
            <w:tcW w:type="dxa" w:w="1728"/>
          </w:tcPr>
          <w:p>
            <w:r>
              <w:t>Відповідь 1</w:t>
            </w:r>
          </w:p>
        </w:tc>
        <w:tc>
          <w:tcPr>
            <w:tcW w:type="dxa" w:w="1728"/>
          </w:tcPr>
          <w:p>
            <w:r>
              <w:t>Відповідь 2</w:t>
            </w:r>
          </w:p>
        </w:tc>
        <w:tc>
          <w:tcPr>
            <w:tcW w:type="dxa" w:w="1728"/>
          </w:tcPr>
          <w:p>
            <w:r>
              <w:t>Правильна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Рік заснування Києва?</w:t>
            </w:r>
          </w:p>
        </w:tc>
        <w:tc>
          <w:tcPr>
            <w:tcW w:type="dxa" w:w="1728"/>
          </w:tcPr>
          <w:p>
            <w:r>
              <w:t>482</w:t>
            </w:r>
          </w:p>
        </w:tc>
        <w:tc>
          <w:tcPr>
            <w:tcW w:type="dxa" w:w="1728"/>
          </w:tcPr>
          <w:p>
            <w:r>
              <w:t>882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Хто написав "Лісова пісня"?</w:t>
            </w:r>
          </w:p>
        </w:tc>
        <w:tc>
          <w:tcPr>
            <w:tcW w:type="dxa" w:w="1728"/>
          </w:tcPr>
          <w:p>
            <w:r>
              <w:t>Леся Українка</w:t>
            </w:r>
          </w:p>
        </w:tc>
        <w:tc>
          <w:tcPr>
            <w:tcW w:type="dxa" w:w="1728"/>
          </w:tcPr>
          <w:p>
            <w:r>
              <w:t>Іван Франко</w:t>
            </w:r>
          </w:p>
        </w:tc>
        <w:tc>
          <w:tcPr>
            <w:tcW w:type="dxa" w:w="1728"/>
          </w:tcPr>
          <w:p>
            <w:r>
              <w:t>Відповідь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