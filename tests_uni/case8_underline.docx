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Найбільша пустеля світу:</w:t>
      </w:r>
    </w:p>
    <w:p>
      <w:r>
        <w:t>а) Гобі</w:t>
      </w:r>
    </w:p>
    <w:p>
      <w:r>
        <w:rPr>
          <w:u w:val="single"/>
        </w:rPr>
        <w:t>б) Сахара</w:t>
      </w:r>
    </w:p>
    <w:p>
      <w:r>
        <w:t>в) Калахарі</w:t>
      </w:r>
    </w:p>
    <w:p>
      <w:r>
        <w:t>2. Хімічна формула води:</w:t>
      </w:r>
    </w:p>
    <w:p>
      <w:r>
        <w:t>а) CO2</w:t>
      </w:r>
    </w:p>
    <w:p>
      <w:r>
        <w:rPr>
          <w:highlight w:val="yellow"/>
        </w:rPr>
        <w:t>б) H2O</w:t>
      </w:r>
    </w:p>
    <w:p>
      <w:r>
        <w:t>в) 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