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Дніпровський університет. Тестові завдання з фізики</w:t>
      </w:r>
    </w:p>
    <w:p>
      <w:r>
        <w:t>1. Одиниця вимірювання сили струму:</w:t>
      </w:r>
    </w:p>
    <w:p>
      <w:r>
        <w:t>а) Вольт</w:t>
      </w:r>
    </w:p>
    <w:p>
      <w:r>
        <w:rPr>
          <w:b/>
        </w:rPr>
        <w:t>б) Ампер</w:t>
      </w:r>
    </w:p>
    <w:p>
      <w:r>
        <w:t>в) Ом</w:t>
      </w:r>
    </w:p>
    <w:p>
      <w:r>
        <w:t>г) Ват</w:t>
      </w:r>
    </w:p>
    <w:p>
      <w:r>
        <w:t>2. Формула закону Ома:</w:t>
      </w:r>
    </w:p>
    <w:p>
      <w:r>
        <w:t>а) P = UI</w:t>
      </w:r>
    </w:p>
    <w:p>
      <w:r>
        <w:rPr>
          <w:b/>
        </w:rPr>
        <w:t>б) I = U/R</w:t>
      </w:r>
    </w:p>
    <w:p>
      <w:r>
        <w:t>в) F = ma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